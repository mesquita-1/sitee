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A4B2" w14:textId="77777777" w:rsidR="005E23D5" w:rsidRDefault="00D91FAA">
      <w:pPr>
        <w:pStyle w:val="Ttulo1"/>
      </w:pPr>
      <w:proofErr w:type="spellStart"/>
      <w:r>
        <w:t>Diário</w:t>
      </w:r>
      <w:proofErr w:type="spellEnd"/>
      <w:r>
        <w:t xml:space="preserve"> de Bordo – Projeto do Site</w:t>
      </w:r>
    </w:p>
    <w:p w14:paraId="3FB9E9C0" w14:textId="1AEB7307" w:rsidR="00F7312F" w:rsidRDefault="00D91FAA" w:rsidP="00D91FA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t>Período: 29 de setembro a 1º de novembro</w:t>
      </w:r>
      <w:r>
        <w:br/>
      </w:r>
    </w:p>
    <w:p w14:paraId="2D3AD87B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29 de setembro</w:t>
      </w:r>
      <w:r w:rsidRPr="00D91FAA">
        <w:rPr>
          <w:lang w:val="pt-BR"/>
        </w:rPr>
        <w:br/>
        <w:t>• Início do projeto.</w:t>
      </w:r>
      <w:r w:rsidRPr="00D91FAA">
        <w:rPr>
          <w:lang w:val="pt-BR"/>
        </w:rPr>
        <w:br/>
        <w:t>• O grupo se reuniu para definir o tema do site e dividir as funções iniciais.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Foi</w:t>
      </w:r>
      <w:proofErr w:type="gramEnd"/>
      <w:r w:rsidRPr="00D91FAA">
        <w:rPr>
          <w:lang w:val="pt-BR"/>
        </w:rPr>
        <w:t xml:space="preserve"> iniciada a estrutura base em HTML.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Começaram</w:t>
      </w:r>
      <w:proofErr w:type="gramEnd"/>
      <w:r w:rsidRPr="00D91FAA">
        <w:rPr>
          <w:lang w:val="pt-BR"/>
        </w:rPr>
        <w:t xml:space="preserve"> as pesquisas de referências de design e paleta de cores.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Foram</w:t>
      </w:r>
      <w:proofErr w:type="gramEnd"/>
      <w:r w:rsidRPr="00D91FAA">
        <w:rPr>
          <w:lang w:val="pt-BR"/>
        </w:rPr>
        <w:t xml:space="preserve"> selecionados os conteúdos e textos que seriam utilizados no site.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Também</w:t>
      </w:r>
      <w:proofErr w:type="gramEnd"/>
      <w:r w:rsidRPr="00D91FAA">
        <w:rPr>
          <w:lang w:val="pt-BR"/>
        </w:rPr>
        <w:t xml:space="preserve"> </w:t>
      </w:r>
      <w:proofErr w:type="gramStart"/>
      <w:r w:rsidRPr="00D91FAA">
        <w:rPr>
          <w:lang w:val="pt-BR"/>
        </w:rPr>
        <w:t>foi</w:t>
      </w:r>
      <w:proofErr w:type="gramEnd"/>
      <w:r w:rsidRPr="00D91FAA">
        <w:rPr>
          <w:lang w:val="pt-BR"/>
        </w:rPr>
        <w:t xml:space="preserve"> elaborado o cronograma e a documentação inicial do projeto.</w:t>
      </w:r>
    </w:p>
    <w:p w14:paraId="458FA0FA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6 de outubro</w:t>
      </w:r>
      <w:r w:rsidRPr="00D91FAA">
        <w:rPr>
          <w:lang w:val="pt-BR"/>
        </w:rPr>
        <w:br/>
        <w:t>• Estrutura inicial do site concluída.</w:t>
      </w:r>
      <w:r w:rsidRPr="00D91FAA">
        <w:rPr>
          <w:lang w:val="pt-BR"/>
        </w:rPr>
        <w:br/>
        <w:t>• O esqueleto principal em HTML (menu, seções e rodapé) foi finalizado.</w:t>
      </w:r>
      <w:r w:rsidRPr="00D91FAA">
        <w:rPr>
          <w:lang w:val="pt-BR"/>
        </w:rPr>
        <w:br/>
        <w:t>• O layout visual foi definido e o CSS iniciado.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As</w:t>
      </w:r>
      <w:proofErr w:type="gramEnd"/>
      <w:r w:rsidRPr="00D91FAA">
        <w:rPr>
          <w:lang w:val="pt-BR"/>
        </w:rPr>
        <w:t xml:space="preserve"> imagens e textos foram reunidos e ajustados.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Foi</w:t>
      </w:r>
      <w:proofErr w:type="gramEnd"/>
      <w:r w:rsidRPr="00D91FAA">
        <w:rPr>
          <w:lang w:val="pt-BR"/>
        </w:rPr>
        <w:t xml:space="preserve"> iniciado o relatório parcial com as tarefas concluídas até o momento.</w:t>
      </w:r>
    </w:p>
    <w:p w14:paraId="321F7CCD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13 de outubro</w:t>
      </w:r>
      <w:r w:rsidRPr="00D91FAA">
        <w:rPr>
          <w:lang w:val="pt-BR"/>
        </w:rPr>
        <w:br/>
        <w:t>• Ajustes e testes no design.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Foram</w:t>
      </w:r>
      <w:proofErr w:type="gramEnd"/>
      <w:r w:rsidRPr="00D91FAA">
        <w:rPr>
          <w:lang w:val="pt-BR"/>
        </w:rPr>
        <w:t xml:space="preserve"> aprimoradas as cores e fontes para melhorar a aparência geral.</w:t>
      </w:r>
      <w:r w:rsidRPr="00D91FAA">
        <w:rPr>
          <w:lang w:val="pt-BR"/>
        </w:rPr>
        <w:br/>
        <w:t>• O código HTML foi revisado e corrigido.</w:t>
      </w:r>
      <w:r w:rsidRPr="00D91FAA">
        <w:rPr>
          <w:lang w:val="pt-BR"/>
        </w:rPr>
        <w:br/>
        <w:t>• O conteúdo final foi inserido nas páginas.</w:t>
      </w:r>
      <w:r w:rsidRPr="00D91FAA">
        <w:rPr>
          <w:lang w:val="pt-BR"/>
        </w:rPr>
        <w:br/>
        <w:t>• O cronograma foi atualizado com as mudanças recentes.</w:t>
      </w:r>
    </w:p>
    <w:p w14:paraId="7D03801D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20 de outubro</w:t>
      </w:r>
      <w:r w:rsidRPr="00D91FAA">
        <w:rPr>
          <w:lang w:val="pt-BR"/>
        </w:rPr>
        <w:br/>
        <w:t>• Foco na finalização e integração de partes.</w:t>
      </w:r>
      <w:r w:rsidRPr="00D91FAA">
        <w:rPr>
          <w:lang w:val="pt-BR"/>
        </w:rPr>
        <w:br/>
        <w:t>• O CSS foi concluído, incluindo o estilo do cabeçalho e rodapé.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Foram</w:t>
      </w:r>
      <w:proofErr w:type="gramEnd"/>
      <w:r w:rsidRPr="00D91FAA">
        <w:rPr>
          <w:lang w:val="pt-BR"/>
        </w:rPr>
        <w:t xml:space="preserve"> feitos ajustes de navegação entre páginas.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Os</w:t>
      </w:r>
      <w:proofErr w:type="gramEnd"/>
      <w:r w:rsidRPr="00D91FAA">
        <w:rPr>
          <w:lang w:val="pt-BR"/>
        </w:rPr>
        <w:t xml:space="preserve"> textos foram revisados para garantir coerência das informações.</w:t>
      </w:r>
      <w:r w:rsidRPr="00D91FAA">
        <w:rPr>
          <w:lang w:val="pt-BR"/>
        </w:rPr>
        <w:br/>
        <w:t>• A documentação foi revisada para a entrega.</w:t>
      </w:r>
      <w:r w:rsidRPr="00D91FAA">
        <w:rPr>
          <w:lang w:val="pt-BR"/>
        </w:rPr>
        <w:br/>
        <w:t>• O site foi testado em diferentes dispositivos.</w:t>
      </w:r>
    </w:p>
    <w:p w14:paraId="0A56C8DB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27 de outubro</w:t>
      </w:r>
      <w:r w:rsidRPr="00D91FAA">
        <w:rPr>
          <w:lang w:val="pt-BR"/>
        </w:rPr>
        <w:br/>
        <w:t>• Revisão geral do site e correção de pequenos erros.</w:t>
      </w:r>
      <w:r w:rsidRPr="00D91FAA">
        <w:rPr>
          <w:lang w:val="pt-BR"/>
        </w:rPr>
        <w:br/>
        <w:t>• Links quebrados e falhas no HTML foram corrigidos.</w:t>
      </w:r>
      <w:r w:rsidRPr="00D91FAA">
        <w:rPr>
          <w:lang w:val="pt-BR"/>
        </w:rPr>
        <w:br/>
        <w:t>• Margens e espaçamentos do CSS foram ajustados.</w:t>
      </w:r>
      <w:r w:rsidRPr="00D91FAA">
        <w:rPr>
          <w:lang w:val="pt-BR"/>
        </w:rPr>
        <w:br/>
        <w:t>• A aparência final foi revisada.</w:t>
      </w:r>
      <w:r w:rsidRPr="00D91FAA">
        <w:rPr>
          <w:lang w:val="pt-BR"/>
        </w:rPr>
        <w:br/>
        <w:t>• O diário de bordo e o checklist de entrega foram revisados.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Foi</w:t>
      </w:r>
      <w:proofErr w:type="gramEnd"/>
      <w:r w:rsidRPr="00D91FAA">
        <w:rPr>
          <w:lang w:val="pt-BR"/>
        </w:rPr>
        <w:t xml:space="preserve"> realizado um teste completo de navegação.</w:t>
      </w:r>
    </w:p>
    <w:p w14:paraId="3E6437D3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lastRenderedPageBreak/>
        <w:t>1º de novembro</w:t>
      </w:r>
      <w:r w:rsidRPr="00D91FAA">
        <w:rPr>
          <w:lang w:val="pt-BR"/>
        </w:rPr>
        <w:br/>
        <w:t>• Entrega final do projeto.</w:t>
      </w:r>
      <w:r w:rsidRPr="00D91FAA">
        <w:rPr>
          <w:lang w:val="pt-BR"/>
        </w:rPr>
        <w:br/>
        <w:t>• O grupo realizou a revisão final e conferiu o funcionamento do site.</w:t>
      </w:r>
      <w:r w:rsidRPr="00D91FAA">
        <w:rPr>
          <w:lang w:val="pt-BR"/>
        </w:rPr>
        <w:br/>
        <w:t>• A versão final foi enviada e os arquivos organizados para apresentação.</w:t>
      </w:r>
      <w:r w:rsidRPr="00D91FAA">
        <w:rPr>
          <w:lang w:val="pt-BR"/>
        </w:rPr>
        <w:br/>
      </w:r>
      <w:proofErr w:type="gramStart"/>
      <w:r w:rsidRPr="00D91FAA">
        <w:rPr>
          <w:lang w:val="pt-BR"/>
        </w:rPr>
        <w:t>• Foi</w:t>
      </w:r>
      <w:proofErr w:type="gramEnd"/>
      <w:r w:rsidRPr="00D91FAA">
        <w:rPr>
          <w:lang w:val="pt-BR"/>
        </w:rPr>
        <w:t xml:space="preserve"> apresentado um resumo do desenvolvimento durante a entrega.</w:t>
      </w:r>
      <w:r w:rsidRPr="00D91FAA">
        <w:rPr>
          <w:lang w:val="pt-BR"/>
        </w:rPr>
        <w:br/>
        <w:t>• O grupo avaliou o resultado e concluiu o trabalho com sucesso.</w:t>
      </w:r>
    </w:p>
    <w:p w14:paraId="25BE7152" w14:textId="77777777" w:rsidR="00D91FAA" w:rsidRPr="00D91FAA" w:rsidRDefault="00D91FAA" w:rsidP="00D91FAA">
      <w:pPr>
        <w:rPr>
          <w:lang w:val="pt-BR"/>
        </w:rPr>
      </w:pPr>
      <w:r w:rsidRPr="00D91FAA">
        <w:rPr>
          <w:b/>
          <w:bCs/>
          <w:lang w:val="pt-BR"/>
        </w:rPr>
        <w:t>Ferramentas utilizadas:</w:t>
      </w:r>
    </w:p>
    <w:p w14:paraId="160E1E33" w14:textId="77777777" w:rsidR="00D91FAA" w:rsidRPr="00D91FAA" w:rsidRDefault="00D91FAA" w:rsidP="00D91FAA">
      <w:pPr>
        <w:numPr>
          <w:ilvl w:val="0"/>
          <w:numId w:val="10"/>
        </w:numPr>
        <w:rPr>
          <w:lang w:val="pt-BR"/>
        </w:rPr>
      </w:pPr>
      <w:proofErr w:type="spellStart"/>
      <w:r w:rsidRPr="00D91FAA">
        <w:rPr>
          <w:lang w:val="pt-BR"/>
        </w:rPr>
        <w:t>Discord</w:t>
      </w:r>
      <w:proofErr w:type="spellEnd"/>
    </w:p>
    <w:p w14:paraId="36A941FA" w14:textId="77777777" w:rsidR="00D91FAA" w:rsidRPr="00D91FAA" w:rsidRDefault="00D91FAA" w:rsidP="00D91FAA">
      <w:pPr>
        <w:numPr>
          <w:ilvl w:val="0"/>
          <w:numId w:val="10"/>
        </w:numPr>
        <w:rPr>
          <w:lang w:val="pt-BR"/>
        </w:rPr>
      </w:pPr>
      <w:proofErr w:type="spellStart"/>
      <w:r w:rsidRPr="00D91FAA">
        <w:rPr>
          <w:lang w:val="pt-BR"/>
        </w:rPr>
        <w:t>GoDaddy</w:t>
      </w:r>
      <w:proofErr w:type="spellEnd"/>
    </w:p>
    <w:p w14:paraId="41C00968" w14:textId="77777777" w:rsidR="00D91FAA" w:rsidRDefault="00D91FAA" w:rsidP="00D91FAA"/>
    <w:sectPr w:rsidR="00D91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6AFB3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A761DF"/>
    <w:multiLevelType w:val="multilevel"/>
    <w:tmpl w:val="050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99478">
    <w:abstractNumId w:val="8"/>
  </w:num>
  <w:num w:numId="2" w16cid:durableId="976181854">
    <w:abstractNumId w:val="6"/>
  </w:num>
  <w:num w:numId="3" w16cid:durableId="1406687837">
    <w:abstractNumId w:val="5"/>
  </w:num>
  <w:num w:numId="4" w16cid:durableId="1463503125">
    <w:abstractNumId w:val="4"/>
  </w:num>
  <w:num w:numId="5" w16cid:durableId="1068966757">
    <w:abstractNumId w:val="7"/>
  </w:num>
  <w:num w:numId="6" w16cid:durableId="1617253238">
    <w:abstractNumId w:val="3"/>
  </w:num>
  <w:num w:numId="7" w16cid:durableId="1920168294">
    <w:abstractNumId w:val="2"/>
  </w:num>
  <w:num w:numId="8" w16cid:durableId="2107262554">
    <w:abstractNumId w:val="1"/>
  </w:num>
  <w:num w:numId="9" w16cid:durableId="1542085946">
    <w:abstractNumId w:val="0"/>
  </w:num>
  <w:num w:numId="10" w16cid:durableId="208808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B04"/>
    <w:rsid w:val="004732BC"/>
    <w:rsid w:val="00506126"/>
    <w:rsid w:val="005E23D5"/>
    <w:rsid w:val="00AA1D8D"/>
    <w:rsid w:val="00B47730"/>
    <w:rsid w:val="00CB0664"/>
    <w:rsid w:val="00D91FAA"/>
    <w:rsid w:val="00ED6B88"/>
    <w:rsid w:val="00F73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D0E7DA-A380-4DA2-9E01-E4387E30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Heitor Mesquita</cp:lastModifiedBy>
  <cp:revision>6</cp:revision>
  <dcterms:created xsi:type="dcterms:W3CDTF">2013-12-23T23:15:00Z</dcterms:created>
  <dcterms:modified xsi:type="dcterms:W3CDTF">2025-11-03T23:21:00Z</dcterms:modified>
  <cp:category/>
</cp:coreProperties>
</file>